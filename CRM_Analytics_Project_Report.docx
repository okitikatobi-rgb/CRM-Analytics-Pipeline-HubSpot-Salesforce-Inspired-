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CRM Analytics Pipeline Project Report</w:t>
      </w:r>
    </w:p>
    <w:p>
      <w:r>
        <w:t>CRM Analytics Pipeline Project Report</w:t>
      </w:r>
    </w:p>
    <w:p>
      <w:pPr>
        <w:pStyle w:val="Heading2"/>
      </w:pPr>
      <w:r>
        <w:t>1. Introduction</w:t>
      </w:r>
    </w:p>
    <w:p>
      <w:r>
        <w:t>Customer Relationship Management (CRM) systems are essential tools used by organizations to manage customer interactions, track sales activities, monitor leads, and analyze business performance. In modern businesses, raw sales data often exists in transactional formats that are not optimized for customer analytics or strategic decision-making. This project focuses on building a complete CRM Analytics Pipeline that transforms raw retail sales data into a structured CRM database suitable for reporting, analytics, and business intelligence.</w:t>
      </w:r>
    </w:p>
    <w:p>
      <w:r>
        <w:t>The project implements an end-to-end ETL (Extract, Transform, Load) pipeline using Python and SQL Server. The transformed data is organized into CRM-related entities such as Contacts, Leads, Deals, and Activities. Advanced SQL analysis and Power BI metrics were then developed to generate valuable business insights.</w:t>
      </w:r>
    </w:p>
    <w:p>
      <w:pPr>
        <w:pStyle w:val="Heading2"/>
      </w:pPr>
      <w:r>
        <w:t>2. Aim of the Project</w:t>
      </w:r>
    </w:p>
    <w:p>
      <w:r>
        <w:t>The primary aim of this project is to develop a CRM analytics system capable of converting raw transactional sales data into a structured CRM database for analysis and reporting purposes.</w:t>
      </w:r>
    </w:p>
    <w:p>
      <w:pPr>
        <w:pStyle w:val="Heading2"/>
      </w:pPr>
      <w:r>
        <w:t>3. Objectives of the Project</w:t>
      </w:r>
    </w:p>
    <w:p>
      <w:pPr>
        <w:pStyle w:val="ListBullet"/>
      </w:pPr>
      <w:r>
        <w:t>- Extracting and cleaning raw sales data from a retail dataset</w:t>
      </w:r>
    </w:p>
    <w:p>
      <w:pPr>
        <w:pStyle w:val="ListBullet"/>
      </w:pPr>
      <w:r>
        <w:t>- Designing a relational CRM database structure</w:t>
      </w:r>
    </w:p>
    <w:p>
      <w:pPr>
        <w:pStyle w:val="ListBullet"/>
      </w:pPr>
      <w:r>
        <w:t>- Transforming transactional records into CRM entities</w:t>
      </w:r>
    </w:p>
    <w:p>
      <w:pPr>
        <w:pStyle w:val="ListBullet"/>
      </w:pPr>
      <w:r>
        <w:t>- Generating synthetic lead and activity data</w:t>
      </w:r>
    </w:p>
    <w:p>
      <w:pPr>
        <w:pStyle w:val="ListBullet"/>
      </w:pPr>
      <w:r>
        <w:t>- Loading transformed data into SQL Server</w:t>
      </w:r>
    </w:p>
    <w:p>
      <w:pPr>
        <w:pStyle w:val="ListBullet"/>
      </w:pPr>
      <w:r>
        <w:t>- Performing analytical queries using SQL</w:t>
      </w:r>
    </w:p>
    <w:p>
      <w:pPr>
        <w:pStyle w:val="ListBullet"/>
      </w:pPr>
      <w:r>
        <w:t>- Creating KPI metrics for business intelligence dashboards</w:t>
      </w:r>
    </w:p>
    <w:p>
      <w:pPr>
        <w:pStyle w:val="ListBullet"/>
      </w:pPr>
      <w:r>
        <w:t>- Simulating a real-world CRM data engineering workflow</w:t>
      </w:r>
    </w:p>
    <w:p>
      <w:pPr>
        <w:pStyle w:val="Heading2"/>
      </w:pPr>
      <w:r>
        <w:t>4. Tools and Technologies Used</w:t>
      </w:r>
    </w:p>
    <w:p>
      <w:pPr>
        <w:pStyle w:val="ListBullet"/>
      </w:pPr>
      <w:r>
        <w:t>- Python</w:t>
      </w:r>
    </w:p>
    <w:p>
      <w:pPr>
        <w:pStyle w:val="ListBullet"/>
      </w:pPr>
      <w:r>
        <w:t>- Pandas</w:t>
      </w:r>
    </w:p>
    <w:p>
      <w:pPr>
        <w:pStyle w:val="ListBullet"/>
      </w:pPr>
      <w:r>
        <w:t>- NumPy</w:t>
      </w:r>
    </w:p>
    <w:p>
      <w:pPr>
        <w:pStyle w:val="ListBullet"/>
      </w:pPr>
      <w:r>
        <w:t>- PyODBC</w:t>
      </w:r>
    </w:p>
    <w:p>
      <w:pPr>
        <w:pStyle w:val="ListBullet"/>
      </w:pPr>
      <w:r>
        <w:t>- SQL Server</w:t>
      </w:r>
    </w:p>
    <w:p>
      <w:pPr>
        <w:pStyle w:val="ListBullet"/>
      </w:pPr>
      <w:r>
        <w:t>- SQL</w:t>
      </w:r>
    </w:p>
    <w:p>
      <w:pPr>
        <w:pStyle w:val="ListBullet"/>
      </w:pPr>
      <w:r>
        <w:t>- Power BI</w:t>
      </w:r>
    </w:p>
    <w:p>
      <w:pPr>
        <w:pStyle w:val="ListBullet"/>
      </w:pPr>
      <w:r>
        <w:t>- DAX</w:t>
      </w:r>
    </w:p>
    <w:p>
      <w:pPr>
        <w:pStyle w:val="Heading2"/>
      </w:pPr>
      <w:r>
        <w:t>5. Dataset Description</w:t>
      </w:r>
    </w:p>
    <w:p>
      <w:r>
        <w:t>The project uses the Sample Superstore dataset, which contains retail transaction records. The dataset includes customer information, product details, order dates, sales values, profits, quantities, shipping information, and geographic data.</w:t>
      </w:r>
    </w:p>
    <w:p>
      <w:pPr>
        <w:pStyle w:val="Heading2"/>
      </w:pPr>
      <w:r>
        <w:t>6. ETL Pipeline Overview</w:t>
      </w:r>
    </w:p>
    <w:p>
      <w:r>
        <w:t>The ETL pipeline consists of three major phases:</w:t>
      </w:r>
    </w:p>
    <w:p>
      <w:pPr>
        <w:pStyle w:val="ListBullet"/>
      </w:pPr>
      <w:r>
        <w:t>- Extract</w:t>
      </w:r>
    </w:p>
    <w:p>
      <w:pPr>
        <w:pStyle w:val="ListBullet"/>
      </w:pPr>
      <w:r>
        <w:t>- Transform</w:t>
      </w:r>
    </w:p>
    <w:p>
      <w:pPr>
        <w:pStyle w:val="ListBullet"/>
      </w:pPr>
      <w:r>
        <w:t>- Load</w:t>
      </w:r>
    </w:p>
    <w:p>
      <w:r>
        <w:t>The pipeline converts raw transactional data into a structured CRM database that supports analytics and reporting.</w:t>
      </w:r>
    </w:p>
    <w:p>
      <w:pPr>
        <w:pStyle w:val="Heading2"/>
      </w:pPr>
      <w:r>
        <w:t>7. Data Extraction and Cleaning</w:t>
      </w:r>
    </w:p>
    <w:p>
      <w:r>
        <w:t>The first stage involved loading the raw dataset into the system and performing preliminary cleaning operations. Date columns were standardized, missing values removed, and customer records validated.</w:t>
      </w:r>
    </w:p>
    <w:p>
      <w:pPr>
        <w:pStyle w:val="Heading2"/>
      </w:pPr>
      <w:r>
        <w:t>8. Data Transformation Process</w:t>
      </w:r>
    </w:p>
    <w:p>
      <w:r>
        <w:t>The transformation stage converted raw sales data into CRM entities including:</w:t>
      </w:r>
    </w:p>
    <w:p>
      <w:pPr>
        <w:pStyle w:val="ListBullet"/>
      </w:pPr>
      <w:r>
        <w:t>- Contacts</w:t>
      </w:r>
    </w:p>
    <w:p>
      <w:pPr>
        <w:pStyle w:val="ListBullet"/>
      </w:pPr>
      <w:r>
        <w:t>- Leads</w:t>
      </w:r>
    </w:p>
    <w:p>
      <w:pPr>
        <w:pStyle w:val="ListBullet"/>
      </w:pPr>
      <w:r>
        <w:t>- Deals</w:t>
      </w:r>
    </w:p>
    <w:p>
      <w:pPr>
        <w:pStyle w:val="ListBullet"/>
      </w:pPr>
      <w:r>
        <w:t>- Activities</w:t>
      </w:r>
    </w:p>
    <w:p>
      <w:pPr>
        <w:pStyle w:val="Heading2"/>
      </w:pPr>
      <w:r>
        <w:t>9. Contacts Table</w:t>
      </w:r>
    </w:p>
    <w:p>
      <w:r>
        <w:t>The Contacts table stores customer profile information including customer IDs, names, segments, and geographic information. Synthetic prospect records were also generated to simulate unconverted leads.</w:t>
      </w:r>
    </w:p>
    <w:p>
      <w:pPr>
        <w:pStyle w:val="Heading2"/>
      </w:pPr>
      <w:r>
        <w:t>10. Deals Table</w:t>
      </w:r>
    </w:p>
    <w:p>
      <w:r>
        <w:t>The Deals table represents completed sales transactions. Each deal contains information such as deal amount, quantity purchased, profit, and close dates.</w:t>
      </w:r>
    </w:p>
    <w:p>
      <w:pPr>
        <w:pStyle w:val="Heading2"/>
      </w:pPr>
      <w:r>
        <w:t>11. Leads Table</w:t>
      </w:r>
    </w:p>
    <w:p>
      <w:r>
        <w:t>The Leads table simulates customer acquisition activities and sales funnels. Both converted and non-converted leads were generated to support lead conversion analysis.</w:t>
      </w:r>
    </w:p>
    <w:p>
      <w:pPr>
        <w:pStyle w:val="Heading2"/>
      </w:pPr>
      <w:r>
        <w:t>12. Activities Table</w:t>
      </w:r>
    </w:p>
    <w:p>
      <w:r>
        <w:t>The Activities table simulates customer engagement interactions including calls, emails, meetings, and tasks.</w:t>
      </w:r>
    </w:p>
    <w:p>
      <w:pPr>
        <w:pStyle w:val="Heading2"/>
      </w:pPr>
      <w:r>
        <w:t>13. Database Design</w:t>
      </w:r>
    </w:p>
    <w:p>
      <w:r>
        <w:t>A relational database schema was implemented in SQL Server with relationships between Contacts, Leads, Deals, and Activities tables.</w:t>
      </w:r>
    </w:p>
    <w:p>
      <w:pPr>
        <w:pStyle w:val="Heading2"/>
      </w:pPr>
      <w:r>
        <w:t>14. Data Loading into SQL Server</w:t>
      </w:r>
    </w:p>
    <w:p>
      <w:r>
        <w:t>The transformed data was successfully loaded into SQL Server using automated insertion procedures and validation mechanisms.</w:t>
      </w:r>
    </w:p>
    <w:p>
      <w:pPr>
        <w:pStyle w:val="Heading2"/>
      </w:pPr>
      <w:r>
        <w:t>15. Challenges Encountered</w:t>
      </w:r>
    </w:p>
    <w:p>
      <w:r>
        <w:t>Several challenges were encountered including:</w:t>
      </w:r>
    </w:p>
    <w:p>
      <w:pPr>
        <w:pStyle w:val="ListBullet"/>
      </w:pPr>
      <w:r>
        <w:t>- Duplicate primary keys</w:t>
      </w:r>
    </w:p>
    <w:p>
      <w:pPr>
        <w:pStyle w:val="ListBullet"/>
      </w:pPr>
      <w:r>
        <w:t>- Schema mismatch errors</w:t>
      </w:r>
    </w:p>
    <w:p>
      <w:pPr>
        <w:pStyle w:val="ListBullet"/>
      </w:pPr>
      <w:r>
        <w:t>- Incremental loading issues</w:t>
      </w:r>
    </w:p>
    <w:p>
      <w:r>
        <w:t>Solutions were implemented to ensure data integrity and reliable ETL execution.</w:t>
      </w:r>
    </w:p>
    <w:p>
      <w:pPr>
        <w:pStyle w:val="Heading2"/>
      </w:pPr>
      <w:r>
        <w:t>16. SQL Analytics and Reporting</w:t>
      </w:r>
    </w:p>
    <w:p>
      <w:r>
        <w:t>Advanced SQL queries were developed to analyze:</w:t>
      </w:r>
    </w:p>
    <w:p>
      <w:pPr>
        <w:pStyle w:val="ListBullet"/>
      </w:pPr>
      <w:r>
        <w:t>- Lead conversion rates</w:t>
      </w:r>
    </w:p>
    <w:p>
      <w:pPr>
        <w:pStyle w:val="ListBullet"/>
      </w:pPr>
      <w:r>
        <w:t>- Revenue performance</w:t>
      </w:r>
    </w:p>
    <w:p>
      <w:pPr>
        <w:pStyle w:val="ListBullet"/>
      </w:pPr>
      <w:r>
        <w:t>- Profitability</w:t>
      </w:r>
    </w:p>
    <w:p>
      <w:pPr>
        <w:pStyle w:val="ListBullet"/>
      </w:pPr>
      <w:r>
        <w:t>- Customer segmentation</w:t>
      </w:r>
    </w:p>
    <w:p>
      <w:pPr>
        <w:pStyle w:val="ListBullet"/>
      </w:pPr>
      <w:r>
        <w:t>- Revenue trends</w:t>
      </w:r>
    </w:p>
    <w:p>
      <w:pPr>
        <w:pStyle w:val="ListBullet"/>
      </w:pPr>
      <w:r>
        <w:t>- Top-performing customers</w:t>
      </w:r>
    </w:p>
    <w:p>
      <w:pPr>
        <w:pStyle w:val="Heading2"/>
      </w:pPr>
      <w:r>
        <w:t>17. Power BI KPIs</w:t>
      </w:r>
    </w:p>
    <w:p>
      <w:r>
        <w:t>The project supports several KPI calculations including:</w:t>
      </w:r>
    </w:p>
    <w:p>
      <w:pPr>
        <w:pStyle w:val="ListBullet"/>
      </w:pPr>
      <w:r>
        <w:t>- Total Revenue</w:t>
      </w:r>
    </w:p>
    <w:p>
      <w:pPr>
        <w:pStyle w:val="ListBullet"/>
      </w:pPr>
      <w:r>
        <w:t>- Total Profit</w:t>
      </w:r>
    </w:p>
    <w:p>
      <w:pPr>
        <w:pStyle w:val="ListBullet"/>
      </w:pPr>
      <w:r>
        <w:t>- Conversion Rate</w:t>
      </w:r>
    </w:p>
    <w:p>
      <w:pPr>
        <w:pStyle w:val="ListBullet"/>
      </w:pPr>
      <w:r>
        <w:t>- Average Deal Value</w:t>
      </w:r>
    </w:p>
    <w:p>
      <w:pPr>
        <w:pStyle w:val="ListBullet"/>
      </w:pPr>
      <w:r>
        <w:t>- Customer Lifetime Value</w:t>
      </w:r>
    </w:p>
    <w:p>
      <w:pPr>
        <w:pStyle w:val="ListBullet"/>
      </w:pPr>
      <w:r>
        <w:t>- Profit Margin</w:t>
      </w:r>
    </w:p>
    <w:p>
      <w:pPr>
        <w:pStyle w:val="Heading2"/>
      </w:pPr>
      <w:r>
        <w:t>18. Business Value of the Project</w:t>
      </w:r>
    </w:p>
    <w:p>
      <w:r>
        <w:t>The CRM analytics pipeline provides valuable business insights for customer management, sales analysis, and strategic decision-making.</w:t>
      </w:r>
    </w:p>
    <w:p>
      <w:pPr>
        <w:pStyle w:val="Heading2"/>
      </w:pPr>
      <w:r>
        <w:t>19. Future Improvements</w:t>
      </w:r>
    </w:p>
    <w:p>
      <w:r>
        <w:t>Potential future enhancements include:</w:t>
      </w:r>
    </w:p>
    <w:p>
      <w:pPr>
        <w:pStyle w:val="ListBullet"/>
      </w:pPr>
      <w:r>
        <w:t>- Real-time ETL processing</w:t>
      </w:r>
    </w:p>
    <w:p>
      <w:pPr>
        <w:pStyle w:val="ListBullet"/>
      </w:pPr>
      <w:r>
        <w:t>- Cloud deployment</w:t>
      </w:r>
    </w:p>
    <w:p>
      <w:pPr>
        <w:pStyle w:val="ListBullet"/>
      </w:pPr>
      <w:r>
        <w:t>- Machine learning integration</w:t>
      </w:r>
    </w:p>
    <w:p>
      <w:pPr>
        <w:pStyle w:val="ListBullet"/>
      </w:pPr>
      <w:r>
        <w:t>- Predictive analytics</w:t>
      </w:r>
    </w:p>
    <w:p>
      <w:pPr>
        <w:pStyle w:val="ListBullet"/>
      </w:pPr>
      <w:r>
        <w:t>- Automated dashboard refresh</w:t>
      </w:r>
    </w:p>
    <w:p>
      <w:pPr>
        <w:pStyle w:val="Heading2"/>
      </w:pPr>
      <w:r>
        <w:t>20. Conclusion</w:t>
      </w:r>
    </w:p>
    <w:p>
      <w:r>
        <w:t>This project successfully implemented a complete CRM Analytics Pipeline using Python, SQL Server, SQL, and Power BI concepts. The project demonstrates practical skills in ETL development, database design, SQL analytics, and business intelligence reporting.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